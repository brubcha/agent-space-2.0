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January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br/>
        <w:t>**Purpose of This Marketing Kit**</w:t>
        <w:br/>
        <w:br/>
        <w:t>This marketing kit serves as the strategic foundation for all UCARI's marketing activities. It captures research, insights, and strategic frameworks needed to guide growth and positioning in To be determined.</w:t>
        <w:br/>
        <w:br/>
        <w:t>**How to Use This Kit**</w:t>
        <w:br/>
        <w:br/>
        <w:t>This kit should guide all marketing communications, from campaigns and creative assets to sales presentations and partnerships. By following its guidelines, every communication will reflect UCARI's clarity, positioning, and focus on outcomes.</w:t>
        <w:br/>
        <w:br/>
        <w:t>**What's Inside**</w:t>
        <w:br/>
        <w:br/>
        <w:t>• The Goal - Primary strategic objective</w:t>
        <w:br/>
        <w:t xml:space="preserve">• Key Findings - Market research and competitive insights  </w:t>
        <w:br/>
        <w:t>• Market Landscape - Industry trends and opportunities</w:t>
        <w:br/>
        <w:t>• Audience &amp; Personas - Target customer profiles</w:t>
        <w:br/>
        <w:t>• Brand Voice - Messaging and tone guidelines</w:t>
        <w:br/>
        <w:t>• Content Strategy - Keywords, blog topics, social media approach</w:t>
        <w:br/>
        <w:t>• Campaign Structure - Framework for marketing initiatives</w:t>
        <w:br/>
        <w:t>• Engagement Framework - Strategic priorities and execution plans</w:t>
        <w:br/>
        <w:br/>
        <w:t>**The Goal**</w:t>
        <w:br/>
        <w:br/>
        <w:t>Growth and market leadership</w:t>
        <w:br/>
      </w:r>
    </w:p>
    <w:p/>
    <w:p>
      <w:r>
        <w:br w:type="page"/>
      </w:r>
    </w:p>
    <w:p>
      <w:pPr>
        <w:pStyle w:val="Heading1"/>
      </w:pPr>
      <w:r>
        <w:rPr>
          <w:b/>
          <w:sz w:val="36"/>
        </w:rPr>
        <w:t>Key Findings</w:t>
      </w:r>
    </w:p>
    <w:p>
      <w:r>
        <w:t>Based on market research and competitive analysis, here are the key insights driving this marketing strategy:</w:t>
      </w:r>
    </w:p>
    <w:p/>
    <w:p>
      <w:r>
        <w:br/>
        <w:t>**01 | Market Opportunity**</w:t>
        <w:br/>
        <w:t>The To be determined market is experiencing significant transformation. UCARI is positioned to capitalize on emerging needs for To be defined.</w:t>
        <w:br/>
        <w:br/>
        <w:t>**02 | Competitive Differentiation**</w:t>
        <w:br/>
        <w:t>While competitors focus on traditional approaches, UCARI stands out through: To be defined.</w:t>
        <w:br/>
        <w:br/>
        <w:t>**03 | Target Market Clarity**</w:t>
        <w:br/>
        <w:t>To be defined represents a significant opportunity. These customers face challenges including To be researched.</w:t>
        <w:br/>
        <w:br/>
        <w:t>**04 | Brand Positioning**</w:t>
        <w:br/>
        <w:t>UCARI's position as To be defined differentiates it from traditional competitors who lack integrated solutions.</w:t>
        <w:br/>
        <w:br/>
        <w:t>**05 | Growth Trajectory**</w:t>
        <w:br/>
        <w:t>With core offerings in To be defined, UCARI is well-positioned for expansion into Growth stage markets.</w:t>
        <w:br/>
        <w:br/>
        <w:t>**06 | Customer-Centric Approach**</w:t>
        <w:br/>
        <w:t>Success metrics focus on To be researched, ensuring alignment with customer needs.</w:t>
        <w:br/>
      </w:r>
    </w:p>
    <w:p>
      <w:r>
        <w:br w:type="page"/>
      </w:r>
    </w:p>
    <w:p>
      <w:pPr>
        <w:pStyle w:val="Heading1"/>
      </w:pPr>
      <w:r>
        <w:rPr>
          <w:b/>
          <w:sz w:val="36"/>
        </w:rPr>
        <w:t>Market Landscape</w:t>
      </w:r>
    </w:p>
    <w:p>
      <w:pPr>
        <w:pStyle w:val="Heading2"/>
      </w:pPr>
      <w:r>
        <w:rPr>
          <w:b/>
          <w:sz w:val="28"/>
        </w:rPr>
        <w:t>Macro Trends &amp; Growth</w:t>
      </w:r>
    </w:p>
    <w:p>
      <w:r>
        <w:br/>
        <w:t>**Macro Trends &amp; Growth**</w:t>
        <w:br/>
        <w:br/>
        <w:t>The To be determined sector is experiencing rapid evolution driven by:</w:t>
        <w:br/>
        <w:t>• Digital transformation accelerating across all market segments</w:t>
        <w:br/>
        <w:t>• Increasing demand for integrated solutions over point products</w:t>
        <w:br/>
        <w:t>• Shift toward outcome-based partnerships rather than transactional relationships</w:t>
        <w:br/>
        <w:t>• Growing emphasis on speed to market and operational efficiency</w:t>
        <w:br/>
        <w:br/>
        <w:t>**Competitive Landscape**</w:t>
        <w:br/>
        <w:br/>
        <w:t>The competitive landscape includes:</w:t>
        <w:br/>
        <w:t xml:space="preserve">• Traditional vendors offering </w:t>
        <w:br/>
        <w:t>• UCARI differentiated by To</w:t>
      </w:r>
    </w:p>
    <w:p/>
    <w:p>
      <w:r>
        <w:br w:type="page"/>
      </w:r>
    </w:p>
    <w:p>
      <w:pPr>
        <w:pStyle w:val="Heading1"/>
      </w:pPr>
      <w:r>
        <w:rPr>
          <w:b/>
          <w:sz w:val="36"/>
        </w:rPr>
        <w:t>Audience &amp; Personas</w:t>
      </w:r>
    </w:p>
    <w:p>
      <w:r>
        <w:t>The following personas represent the primary target audiences for marketing and sales activities:</w:t>
      </w:r>
    </w:p>
    <w:p/>
    <w:p>
      <w:r>
        <w:br/>
        <w:t>**Primary Persona: The Strategic Buyer**</w:t>
        <w:br/>
        <w:br/>
        <w:t>*Profile:* To be defined</w:t>
        <w:br/>
        <w:br/>
        <w:t xml:space="preserve">*Motivation:* </w:t>
        <w:br/>
        <w:t>• Achieve To be researched</w:t>
        <w:br/>
        <w:t>• Overcome challenges: To be researched</w:t>
        <w:br/>
        <w:br/>
        <w:t>*Needs:*</w:t>
        <w:br/>
        <w:t>• To be defined</w:t>
        <w:br/>
        <w:t>• Clear demonstration of value and ROI</w:t>
        <w:br/>
        <w:t>• Partnership with trusted advisors</w:t>
        <w:br/>
        <w:br/>
        <w:t>*Messaging:* Focus on outcomes, efficiency, and measurable results</w:t>
        <w:br/>
        <w:br/>
        <w:t>**Secondary Persona: The Hands-On User**</w:t>
        <w:br/>
        <w:br/>
        <w:t>*Profile:* Day-to-day users implementing solutions</w:t>
        <w:br/>
        <w:br/>
        <w:t>*Motivation:*</w:t>
        <w:br/>
        <w:t>• Simplify complex processes</w:t>
        <w:br/>
        <w:t>• Improve productivity</w:t>
        <w:br/>
        <w:t>• Reduce manual effort</w:t>
        <w:br/>
        <w:br/>
        <w:t>*Needs:*</w:t>
        <w:br/>
        <w:t>• User-friendly tools and systems</w:t>
        <w:br/>
        <w:t>• Training and ongoing support</w:t>
        <w:br/>
        <w:t>• Integration with existing workflows</w:t>
        <w:br/>
        <w:br/>
        <w:t>**Industry Targets**</w:t>
        <w:br/>
        <w:br/>
        <w:t>Primary focus areas:</w:t>
        <w:br/>
        <w:t>• To be determined companies in Growth stage</w:t>
        <w:br/>
        <w:t>• Organizations with To be determined in revenue</w:t>
        <w:br/>
        <w:t>• Companies targeting To be researched expansion</w:t>
        <w:br/>
      </w:r>
    </w:p>
    <w:p>
      <w:r>
        <w:br w:type="page"/>
      </w:r>
    </w:p>
    <w:p>
      <w:pPr>
        <w:pStyle w:val="Heading1"/>
      </w:pPr>
      <w:r>
        <w:rPr>
          <w:b/>
          <w:sz w:val="36"/>
        </w:rPr>
        <w:t>Brand Voice</w:t>
      </w:r>
    </w:p>
    <w:p>
      <w:pPr>
        <w:pStyle w:val="Heading2"/>
      </w:pPr>
      <w:r>
        <w:rPr>
          <w:b/>
          <w:sz w:val="28"/>
        </w:rPr>
        <w:t>Brand Essence</w:t>
      </w:r>
    </w:p>
    <w:p>
      <w:r>
        <w:br/>
        <w:t>**Brand Essence**</w:t>
        <w:br/>
        <w:br/>
        <w:t>UCARI delivers To be defined through to help people, that is the core of UCARI..</w:t>
        <w:br/>
        <w:br/>
        <w:t>**Brand Purpose**</w:t>
        <w:br/>
        <w:br/>
        <w:t>to help people, that is the core of UCARI.</w:t>
        <w:br/>
        <w:br/>
        <w:t>**Brand Personality**</w:t>
        <w:br/>
        <w:br/>
        <w:t>Adjectives: Professional, Reliable, Innovative</w:t>
        <w:br/>
        <w:br/>
        <w:t>Expression: Professional and approachable</w:t>
        <w:br/>
        <w:br/>
        <w:t>**Tone &amp; Voice Exampl</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br/>
        <w:t>**Keyword Strategy**</w:t>
        <w:br/>
        <w:br/>
        <w:t>Core Service Keywords:</w:t>
        <w:br/>
        <w:t>• to be defined solutions</w:t>
        <w:br/>
        <w:t>• to be determined + ucari</w:t>
        <w:br/>
        <w:br/>
        <w:t>Trust &amp; Differentiation Keywords:</w:t>
        <w:br/>
        <w:t>• to be defined</w:t>
        <w:br/>
        <w:t>• professional, reliable + to be determined</w:t>
        <w:br/>
        <w:br/>
        <w:t>**Blog Strategy**</w:t>
        <w:br/>
        <w:br/>
        <w:t>Content Hub 1: Industry Insights</w:t>
        <w:br/>
        <w:t>• Understanding To be determined challenges</w:t>
        <w:br/>
        <w:t>• Best practices for To be defined</w:t>
        <w:br/>
        <w:t>• Case studies and success stories</w:t>
        <w:br/>
        <w:br/>
        <w:t>Content Hub 2: Solutions &amp; How-To</w:t>
        <w:br/>
        <w:t>• How to To be researched</w:t>
        <w:br/>
        <w:t>• Overcoming To be researched</w:t>
        <w:br/>
        <w:t>• Implementation guides</w:t>
        <w:br/>
        <w:br/>
        <w:t>Content Hub 3: Thought Leadership</w:t>
        <w:br/>
        <w:t>• Future of To be determined</w:t>
        <w:br/>
        <w:t>• Innovation in To be defined</w:t>
        <w:br/>
        <w:t>• Market trends and predictions</w:t>
        <w:br/>
      </w:r>
    </w:p>
    <w:p>
      <w:r>
        <w:br w:type="page"/>
      </w:r>
    </w:p>
    <w:p>
      <w:pPr>
        <w:pStyle w:val="Heading1"/>
      </w:pPr>
      <w:r>
        <w:rPr>
          <w:b/>
          <w:sz w:val="36"/>
        </w:rPr>
        <w:t>Social Strategy</w:t>
      </w:r>
    </w:p>
    <w:p>
      <w:r>
        <w:br/>
        <w:t>**Content Preferences**</w:t>
        <w:br/>
        <w:br/>
        <w:t>Lead with outcomes and proof:</w:t>
        <w:br/>
        <w:t>• Case study highlights</w:t>
        <w:br/>
        <w:t>• Customer success metrics</w:t>
        <w:br/>
        <w:t>• Before/after results</w:t>
        <w:br/>
        <w:br/>
        <w:t>Maintain professional, Professional and approachable tone:</w:t>
        <w:br/>
        <w:t>• Clear, concise messaging</w:t>
        <w:br/>
        <w:t>• Value-focused content</w:t>
        <w:br/>
        <w:t>• Industry expertise</w:t>
        <w:br/>
        <w:br/>
        <w:t>**Required Content Mix**</w:t>
        <w:br/>
        <w:br/>
        <w:t>• Proof &amp; Case Posts (30%): Customer wins, metrics, testimonials</w:t>
        <w:br/>
        <w:t>• Thought Leadership (30%): Industry insights, expert perspectives</w:t>
        <w:br/>
        <w:t>• How-To &amp; Education (20%): Tips, guides, best practices</w:t>
        <w:br/>
        <w:t>• Company News (10%): Updates, announcements, team highlights</w:t>
        <w:br/>
        <w:t>• Engagement (10%): Questions, polls, community building</w:t>
        <w:br/>
        <w:br/>
        <w:t>**Primary Goals**</w:t>
        <w:br/>
        <w:br/>
        <w:t>1. Establish UCARI as trusted authority</w:t>
        <w:br/>
        <w:t>2. Generate qualified leads from To be defined</w:t>
        <w:br/>
        <w:t>3. Showcase expertise in To be defined</w:t>
        <w:br/>
        <w:br/>
        <w:t>**Post Examples**</w:t>
        <w:br/>
        <w:br/>
        <w:t>Static Feed Post:</w:t>
        <w:br/>
        <w:t>"UCARI helped a client achieve 40% efficiency gains. See how we can help you → [link]"</w:t>
        <w:br/>
        <w:br/>
        <w:t>Thought Leadership:</w:t>
        <w:br/>
        <w:t>"The future of To be determined: Three trends every leader should watch."</w:t>
        <w:br/>
        <w:br/>
        <w:t>How-To Post:</w:t>
        <w:br/>
        <w:t>"5 ways to To be researched starting today."</w:t>
        <w:br/>
      </w:r>
    </w:p>
    <w:p>
      <w:r>
        <w:br w:type="page"/>
      </w:r>
    </w:p>
    <w:p>
      <w:pPr>
        <w:pStyle w:val="Heading1"/>
      </w:pPr>
      <w:r>
        <w:rPr>
          <w:b/>
          <w:sz w:val="36"/>
        </w:rPr>
        <w:t>Campaign Structure</w:t>
      </w:r>
    </w:p>
    <w:p>
      <w:r>
        <w:br/>
        <w:t>**Campaign Framework**</w:t>
        <w:br/>
        <w:br/>
        <w:t>Each campaign includes:</w:t>
        <w:br/>
        <w:t>• 3-6 Email sequences</w:t>
        <w:br/>
        <w:t>• 3-10 Social media posts</w:t>
        <w:br/>
        <w:t>• 1-3 Blog articles</w:t>
        <w:br/>
        <w:t>• Landing page with clear CTA</w:t>
        <w:br/>
        <w:t>• Metrics tracking and optimization</w:t>
        <w:br/>
        <w:br/>
        <w:t>**Campaign Types**</w:t>
        <w:br/>
        <w:br/>
        <w:t>**Evergreen Campaigns**</w:t>
        <w:br/>
        <w:t>Ongoing visibility maintaining consistent brand presence</w:t>
        <w:br/>
        <w:t>• Showcase To be defined</w:t>
        <w:br/>
        <w:t>• Thought leadership content</w:t>
        <w:br/>
        <w:t>• Customer success stories</w:t>
        <w:br/>
        <w:br/>
        <w:t>**Prospecting Campaigns**</w:t>
        <w:br/>
        <w:t>Targeted outreach to To be defined</w:t>
        <w:br/>
        <w:t>• Problem/solution messaging</w:t>
        <w:br/>
        <w:t>• ROI calculators and tools</w:t>
        <w:br/>
        <w:t>• Free consultations or assessments</w:t>
        <w:br/>
        <w:br/>
        <w:t>**Event Campaigns**</w:t>
        <w:br/>
        <w:t>• Webinars on To be determined topics</w:t>
        <w:br/>
        <w:t>• Industry conference participation</w:t>
        <w:br/>
        <w:t>• Product launches and updates</w:t>
        <w:br/>
      </w:r>
    </w:p>
    <w:p>
      <w:r>
        <w:br w:type="page"/>
      </w:r>
    </w:p>
    <w:p>
      <w:pPr>
        <w:pStyle w:val="Heading1"/>
      </w:pPr>
      <w:r>
        <w:rPr>
          <w:b/>
          <w:sz w:val="36"/>
        </w:rPr>
        <w:t>Engagement Framework</w:t>
      </w:r>
    </w:p>
    <w:p>
      <w:r>
        <w:br/>
        <w:t>**Strategic Initiatives**</w:t>
        <w:br/>
        <w:br/>
        <w:t>**Initiative 1: Market Leadership**</w:t>
        <w:br/>
        <w:t>Establish UCARI as the go-to authority in To be determined</w:t>
        <w:br/>
        <w:br/>
        <w:t>Actions:</w:t>
        <w:br/>
        <w:t>• Publish consistent thought leadership</w:t>
        <w:br/>
        <w:t>• Speak at industry events</w:t>
        <w:br/>
        <w:t>• Build strategic partnerships</w:t>
        <w:br/>
        <w:t>• Showcase customer success</w:t>
        <w:br/>
        <w:br/>
        <w:t>**Initiative 2: Customer Acquisition**</w:t>
        <w:br/>
        <w:t>Drive qualified leads from To be defined</w:t>
        <w:br/>
        <w:br/>
        <w:t>Actions:</w:t>
        <w:br/>
        <w:t>• Targeted content marketing</w:t>
        <w:br/>
        <w:t>• SEO optimization for To be defined</w:t>
        <w:br/>
        <w:t>• Paid advertising in strategic channels</w:t>
        <w:br/>
        <w:t>• Referral programs</w:t>
        <w:br/>
        <w:br/>
        <w:t>**Initiative 3: Customer Success**</w:t>
        <w:br/>
        <w:t>Ensure clients achieve To be researched</w:t>
        <w:br/>
        <w:br/>
        <w:t>Actions:</w:t>
        <w:br/>
        <w:t>• Proactive customer communication</w:t>
        <w:br/>
        <w:t>• Success metrics tracking</w:t>
        <w:br/>
        <w:t>• Case study development</w:t>
        <w:br/>
        <w:t>• Continuous improvement</w:t>
        <w:br/>
        <w:br/>
        <w:t>**Measurement Framework**</w:t>
        <w:br/>
        <w:br/>
        <w:t>Key metrics:</w:t>
        <w:br/>
        <w:t>• Lead generation: To be researched qualified leads per month</w:t>
        <w:br/>
        <w:t>• Conversion rates across channels</w:t>
        <w:br/>
        <w:t>• Customer satisfaction and retention</w:t>
        <w:br/>
        <w:t>• Brand awareness and engagement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